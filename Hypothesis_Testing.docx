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F4FA" w14:textId="77777777" w:rsidR="0037244F" w:rsidRPr="000802A9" w:rsidRDefault="000802A9">
      <w:pPr>
        <w:pStyle w:val="Title"/>
        <w:rPr>
          <w:rFonts w:ascii="Algerian" w:hAnsi="Algerian"/>
        </w:rPr>
      </w:pPr>
      <w:r w:rsidRPr="000802A9">
        <w:rPr>
          <w:rFonts w:ascii="Algerian" w:hAnsi="Algerian"/>
        </w:rPr>
        <w:t>Hypothesis Testing: Questions and Answers</w:t>
      </w:r>
    </w:p>
    <w:p w14:paraId="38AC92A8" w14:textId="4F830A80" w:rsidR="0041664A" w:rsidRPr="0041664A" w:rsidRDefault="000802A9" w:rsidP="0041664A">
      <w:pPr>
        <w:pStyle w:val="Heading1"/>
      </w:pPr>
      <w:r>
        <w:t>Question 1: Null Hypothesis (H₀)</w:t>
      </w:r>
    </w:p>
    <w:p w14:paraId="012F32E2" w14:textId="73CDD8ED" w:rsidR="00347339" w:rsidRPr="00347339" w:rsidRDefault="0041664A" w:rsidP="00347339">
      <w:pPr>
        <w:rPr>
          <w:lang w:val="en-IN"/>
        </w:rPr>
      </w:pPr>
      <w:r w:rsidRPr="00347339">
        <w:rPr>
          <w:b/>
          <w:bCs/>
          <w:color w:val="EE0000"/>
          <w:sz w:val="32"/>
          <w:szCs w:val="32"/>
        </w:rPr>
        <w:t>Ans: -</w:t>
      </w:r>
      <w:r w:rsidR="000802A9">
        <w:t>The null hypothesis (H₀) is a statement that there is no effect or no difference, and it serves as the default or starting assumption in hypothesis testing. It is important because it provides a baseline against which the alternative hypothesis (H₁) is tested. Rejecting the null hypothesis suggests that there is sufficient evidence to support the alternative hypothesis.</w:t>
      </w:r>
      <w:r w:rsidR="00347339" w:rsidRPr="0034733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 xml:space="preserve"> </w:t>
      </w:r>
      <w:r w:rsidR="00347339" w:rsidRPr="00347339">
        <w:rPr>
          <w:b/>
          <w:bCs/>
          <w:lang w:val="en-IN"/>
        </w:rPr>
        <w:t>Example:</w:t>
      </w:r>
      <w:r w:rsidR="00347339" w:rsidRPr="00347339">
        <w:rPr>
          <w:lang w:val="en-IN"/>
        </w:rPr>
        <w:br/>
        <w:t>H₀: Average complaint resolution time = 10 minutes</w:t>
      </w:r>
    </w:p>
    <w:p w14:paraId="0ABFBAC2" w14:textId="77777777" w:rsidR="0037244F" w:rsidRDefault="000802A9">
      <w:pPr>
        <w:pStyle w:val="Heading1"/>
      </w:pPr>
      <w:r>
        <w:t>Question 2: Significance Level (α)</w:t>
      </w:r>
    </w:p>
    <w:p w14:paraId="786C4FDC" w14:textId="03FA01A3" w:rsidR="0037244F" w:rsidRPr="00347339" w:rsidRDefault="0041664A">
      <w:pPr>
        <w:rPr>
          <w:lang w:val="en-IN"/>
        </w:rPr>
      </w:pPr>
      <w:r w:rsidRPr="00347339">
        <w:rPr>
          <w:b/>
          <w:bCs/>
          <w:color w:val="EE0000"/>
          <w:sz w:val="32"/>
          <w:szCs w:val="32"/>
        </w:rPr>
        <w:t>Ans: -</w:t>
      </w:r>
      <w:r w:rsidR="000802A9">
        <w:t xml:space="preserve">The significance level (α) represents the probability of rejecting the null hypothesis when it is </w:t>
      </w:r>
      <w:r>
        <w:t>true</w:t>
      </w:r>
      <w:r w:rsidR="000802A9">
        <w:t xml:space="preserve"> (Type I error). Common values are 0.05, 0.01, and 0.10. A smaller α reduces the chance of a Type I error but increases the chance of a Type II error.</w:t>
      </w:r>
      <w:r w:rsidR="00347339" w:rsidRPr="0034733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 xml:space="preserve"> </w:t>
      </w:r>
      <w:r w:rsidR="00347339" w:rsidRPr="00347339">
        <w:rPr>
          <w:b/>
          <w:bCs/>
          <w:lang w:val="en-IN"/>
        </w:rPr>
        <w:t>Common values:</w:t>
      </w:r>
      <w:r w:rsidR="00347339" w:rsidRPr="00347339">
        <w:rPr>
          <w:lang w:val="en-IN"/>
        </w:rPr>
        <w:br/>
        <w:t>α = 0.05 (5%), 0.01 (1%)</w:t>
      </w:r>
    </w:p>
    <w:p w14:paraId="6E4096C7" w14:textId="77777777" w:rsidR="0037244F" w:rsidRDefault="000802A9">
      <w:pPr>
        <w:pStyle w:val="Heading1"/>
      </w:pPr>
      <w:r>
        <w:t>Question 3: Type I and Type II Errors</w:t>
      </w:r>
    </w:p>
    <w:p w14:paraId="3EE54F72" w14:textId="074C10E6" w:rsidR="0037244F" w:rsidRDefault="0041664A">
      <w:r w:rsidRPr="00347339">
        <w:rPr>
          <w:b/>
          <w:bCs/>
          <w:color w:val="EE0000"/>
          <w:sz w:val="32"/>
          <w:szCs w:val="32"/>
        </w:rPr>
        <w:t>Ans: -</w:t>
      </w:r>
      <w:r w:rsidR="000802A9">
        <w:t>Type I Error (False Positive): Rejecting the null hypothesis when it is true.</w:t>
      </w:r>
      <w:r w:rsidR="000802A9">
        <w:br/>
        <w:t>Type II Error (False Negative): Failing to reject the null hypothesis when it is false.</w:t>
      </w:r>
    </w:p>
    <w:p w14:paraId="7E25ABB1" w14:textId="77777777" w:rsidR="0037244F" w:rsidRDefault="000802A9">
      <w:pPr>
        <w:pStyle w:val="Heading1"/>
      </w:pPr>
      <w:r>
        <w:t>Question 4: One-tailed vs Two-tailed Tests</w:t>
      </w:r>
    </w:p>
    <w:p w14:paraId="063898FE" w14:textId="72FC1526" w:rsidR="00347339" w:rsidRPr="00347339" w:rsidRDefault="0041664A" w:rsidP="00347339">
      <w:pPr>
        <w:rPr>
          <w:lang w:val="en-IN"/>
        </w:rPr>
      </w:pPr>
      <w:r w:rsidRPr="00347339">
        <w:rPr>
          <w:b/>
          <w:bCs/>
          <w:color w:val="EE0000"/>
          <w:sz w:val="32"/>
          <w:szCs w:val="32"/>
        </w:rPr>
        <w:t>Ans: -</w:t>
      </w:r>
      <w:r w:rsidR="000802A9">
        <w:t>One-tailed Test: Tests for the possibility of the relationship in one direction. Example: Testing if a new drug is more effective than the current one.</w:t>
      </w:r>
      <w:r w:rsidR="000802A9">
        <w:br/>
        <w:t>Two-tailed Test: Tests for the possibility of the relationship in both directions. Example: Testing if a new teaching method has a different effect (better or worse) than the traditional method.</w:t>
      </w:r>
      <w:r w:rsidR="00347339" w:rsidRPr="00347339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r w:rsidR="00347339" w:rsidRPr="00347339">
        <w:rPr>
          <w:lang w:val="en-IN"/>
        </w:rPr>
        <w:t>Example:</w:t>
      </w:r>
      <w:r w:rsidR="00347339" w:rsidRPr="00347339">
        <w:rPr>
          <w:lang w:val="en-IN"/>
        </w:rPr>
        <w:br/>
        <w:t>H₀: μ = 50</w:t>
      </w:r>
      <w:r w:rsidR="00347339" w:rsidRPr="00347339">
        <w:rPr>
          <w:lang w:val="en-IN"/>
        </w:rPr>
        <w:br/>
        <w:t>H₁: μ &gt; 50</w:t>
      </w:r>
    </w:p>
    <w:p w14:paraId="44520D22" w14:textId="77777777" w:rsidR="00347339" w:rsidRPr="00347339" w:rsidRDefault="00347339" w:rsidP="00347339">
      <w:pPr>
        <w:rPr>
          <w:lang w:val="en-IN"/>
        </w:rPr>
      </w:pPr>
      <w:r w:rsidRPr="00347339">
        <w:rPr>
          <w:b/>
          <w:bCs/>
          <w:lang w:val="en-IN"/>
        </w:rPr>
        <w:t>Two-tailed test:</w:t>
      </w:r>
      <w:r w:rsidRPr="00347339">
        <w:rPr>
          <w:lang w:val="en-IN"/>
        </w:rPr>
        <w:br/>
        <w:t xml:space="preserve">Tests effect in </w:t>
      </w:r>
      <w:r w:rsidRPr="00347339">
        <w:rPr>
          <w:b/>
          <w:bCs/>
          <w:lang w:val="en-IN"/>
        </w:rPr>
        <w:t>both directions</w:t>
      </w:r>
    </w:p>
    <w:p w14:paraId="1ACEA86C" w14:textId="77777777" w:rsidR="0037244F" w:rsidRPr="00347339" w:rsidRDefault="00347339">
      <w:pPr>
        <w:rPr>
          <w:lang w:val="en-IN"/>
        </w:rPr>
      </w:pPr>
      <w:r w:rsidRPr="00347339">
        <w:rPr>
          <w:lang w:val="en-IN"/>
        </w:rPr>
        <w:lastRenderedPageBreak/>
        <w:t>Example:</w:t>
      </w:r>
      <w:r w:rsidRPr="00347339">
        <w:rPr>
          <w:lang w:val="en-IN"/>
        </w:rPr>
        <w:br/>
        <w:t>H₀: μ = 50</w:t>
      </w:r>
      <w:r w:rsidRPr="00347339">
        <w:rPr>
          <w:lang w:val="en-IN"/>
        </w:rPr>
        <w:br/>
        <w:t>H₁: μ ≠ 50</w:t>
      </w:r>
    </w:p>
    <w:p w14:paraId="051FED43" w14:textId="77777777" w:rsidR="0037244F" w:rsidRDefault="000802A9">
      <w:pPr>
        <w:pStyle w:val="Heading1"/>
      </w:pPr>
      <w:r>
        <w:t>Question 5: Test Company Claim (Mean = 10)</w:t>
      </w:r>
    </w:p>
    <w:p w14:paraId="34DDD565" w14:textId="2CED8166" w:rsidR="00347339" w:rsidRPr="00347339" w:rsidRDefault="0041664A" w:rsidP="00347339">
      <w:pPr>
        <w:rPr>
          <w:lang w:val="en-IN"/>
        </w:rPr>
      </w:pPr>
      <w:r w:rsidRPr="00347339">
        <w:rPr>
          <w:b/>
          <w:bCs/>
          <w:color w:val="EE0000"/>
          <w:sz w:val="32"/>
          <w:szCs w:val="32"/>
        </w:rPr>
        <w:t>Ans: -</w:t>
      </w:r>
      <w:r w:rsidR="00347339">
        <w:t xml:space="preserve"> </w:t>
      </w:r>
      <w:r w:rsidR="00347339" w:rsidRPr="00347339">
        <w:rPr>
          <w:b/>
          <w:bCs/>
          <w:lang w:val="en-IN"/>
        </w:rPr>
        <w:t>Given:</w:t>
      </w:r>
    </w:p>
    <w:p w14:paraId="3D50440E" w14:textId="77777777" w:rsidR="00347339" w:rsidRPr="00347339" w:rsidRDefault="00347339" w:rsidP="00347339">
      <w:pPr>
        <w:numPr>
          <w:ilvl w:val="0"/>
          <w:numId w:val="10"/>
        </w:numPr>
        <w:rPr>
          <w:lang w:val="en-IN"/>
        </w:rPr>
      </w:pPr>
      <w:r w:rsidRPr="00347339">
        <w:rPr>
          <w:lang w:val="en-IN"/>
        </w:rPr>
        <w:t>μ₀ = 10</w:t>
      </w:r>
    </w:p>
    <w:p w14:paraId="4B4FA80C" w14:textId="77777777" w:rsidR="00347339" w:rsidRPr="00347339" w:rsidRDefault="00347339" w:rsidP="00347339">
      <w:pPr>
        <w:numPr>
          <w:ilvl w:val="0"/>
          <w:numId w:val="10"/>
        </w:numPr>
        <w:rPr>
          <w:lang w:val="en-IN"/>
        </w:rPr>
      </w:pPr>
      <w:r w:rsidRPr="00347339">
        <w:rPr>
          <w:lang w:val="en-IN"/>
        </w:rPr>
        <w:t>x̄ = 12</w:t>
      </w:r>
    </w:p>
    <w:p w14:paraId="49EEC1D4" w14:textId="77777777" w:rsidR="00347339" w:rsidRPr="00347339" w:rsidRDefault="00347339" w:rsidP="00347339">
      <w:pPr>
        <w:numPr>
          <w:ilvl w:val="0"/>
          <w:numId w:val="10"/>
        </w:numPr>
        <w:rPr>
          <w:lang w:val="en-IN"/>
        </w:rPr>
      </w:pPr>
      <w:r w:rsidRPr="00347339">
        <w:rPr>
          <w:lang w:val="en-IN"/>
        </w:rPr>
        <w:t>s = 3</w:t>
      </w:r>
    </w:p>
    <w:p w14:paraId="678ECA50" w14:textId="77777777" w:rsidR="00347339" w:rsidRPr="00347339" w:rsidRDefault="00347339" w:rsidP="00347339">
      <w:pPr>
        <w:numPr>
          <w:ilvl w:val="0"/>
          <w:numId w:val="10"/>
        </w:numPr>
        <w:rPr>
          <w:lang w:val="en-IN"/>
        </w:rPr>
      </w:pPr>
      <w:r w:rsidRPr="00347339">
        <w:rPr>
          <w:lang w:val="en-IN"/>
        </w:rPr>
        <w:t>n = 9</w:t>
      </w:r>
    </w:p>
    <w:p w14:paraId="6BF45945" w14:textId="77777777" w:rsidR="00347339" w:rsidRPr="00347339" w:rsidRDefault="00347339" w:rsidP="00347339">
      <w:pPr>
        <w:numPr>
          <w:ilvl w:val="0"/>
          <w:numId w:val="10"/>
        </w:numPr>
        <w:rPr>
          <w:lang w:val="en-IN"/>
        </w:rPr>
      </w:pPr>
      <w:r w:rsidRPr="00347339">
        <w:rPr>
          <w:lang w:val="en-IN"/>
        </w:rPr>
        <w:t>α = 0.05</w:t>
      </w:r>
    </w:p>
    <w:p w14:paraId="18118FB9" w14:textId="77777777" w:rsidR="00347339" w:rsidRPr="00347339" w:rsidRDefault="00347339" w:rsidP="00347339">
      <w:pPr>
        <w:rPr>
          <w:lang w:val="en-IN"/>
        </w:rPr>
      </w:pPr>
      <w:r w:rsidRPr="00347339">
        <w:rPr>
          <w:b/>
          <w:bCs/>
          <w:lang w:val="en-IN"/>
        </w:rPr>
        <w:t>Step 1: Hypotheses</w:t>
      </w:r>
      <w:r w:rsidRPr="00347339">
        <w:rPr>
          <w:lang w:val="en-IN"/>
        </w:rPr>
        <w:br/>
        <w:t>H₀: μ = 10</w:t>
      </w:r>
      <w:r w:rsidRPr="00347339">
        <w:rPr>
          <w:lang w:val="en-IN"/>
        </w:rPr>
        <w:br/>
        <w:t>H₁: μ ≠ 10</w:t>
      </w:r>
    </w:p>
    <w:p w14:paraId="74C37629" w14:textId="77777777" w:rsidR="00347339" w:rsidRPr="00347339" w:rsidRDefault="00347339" w:rsidP="00347339">
      <w:pPr>
        <w:rPr>
          <w:lang w:val="en-IN"/>
        </w:rPr>
      </w:pPr>
      <w:r w:rsidRPr="00347339">
        <w:rPr>
          <w:b/>
          <w:bCs/>
          <w:lang w:val="en-IN"/>
        </w:rPr>
        <w:t>Step 2: Test statistic (t-test)</w:t>
      </w:r>
    </w:p>
    <w:p w14:paraId="0998E774" w14:textId="77777777" w:rsidR="00347339" w:rsidRPr="00347339" w:rsidRDefault="00347339" w:rsidP="00347339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IN"/>
                    </w:rPr>
                    <m:t>x</m:t>
                  </m:r>
                </m:e>
              </m:acc>
              <m:r>
                <w:rPr>
                  <w:rFonts w:ascii="Cambria Math" w:hAnsi="Cambria Math"/>
                  <w:lang w:val="en-IN"/>
                </w:rPr>
                <m:t>-μ</m:t>
              </m:r>
            </m:num>
            <m:den>
              <m:r>
                <w:rPr>
                  <w:rFonts w:ascii="Cambria Math" w:hAnsi="Cambria Math"/>
                  <w:lang w:val="en-IN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  <w:lang w:val="en-IN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t=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12-10</m:t>
              </m:r>
            </m:num>
            <m:den>
              <m:r>
                <w:rPr>
                  <w:rFonts w:ascii="Cambria Math" w:hAnsi="Cambria Math"/>
                  <w:lang w:val="en-I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  <w:lang w:val="en-IN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IN"/>
                    </w:rPr>
                    <m:t>9</m:t>
                  </m:r>
                </m:e>
              </m:rad>
            </m:den>
          </m:f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2</m:t>
              </m:r>
            </m:num>
            <m:den>
              <m:r>
                <w:rPr>
                  <w:rFonts w:ascii="Cambria Math" w:hAnsi="Cambria Math"/>
                  <w:lang w:val="en-IN"/>
                </w:rPr>
                <m:t>1</m:t>
              </m:r>
            </m:den>
          </m:f>
          <m:r>
            <w:rPr>
              <w:rFonts w:ascii="Cambria Math" w:hAnsi="Cambria Math"/>
              <w:lang w:val="en-IN"/>
            </w:rPr>
            <m:t>=2</m:t>
          </m:r>
          <m:r>
            <w:rPr>
              <w:lang w:val="en-IN"/>
            </w:rPr>
            <w:br/>
          </m:r>
        </m:oMath>
      </m:oMathPara>
    </w:p>
    <w:p w14:paraId="49F3F7A0" w14:textId="1335F166" w:rsidR="00347339" w:rsidRPr="00347339" w:rsidRDefault="00347339" w:rsidP="00347339">
      <w:pPr>
        <w:rPr>
          <w:lang w:val="en-IN"/>
        </w:rPr>
      </w:pPr>
      <w:r w:rsidRPr="00347339">
        <w:rPr>
          <w:b/>
          <w:bCs/>
          <w:lang w:val="en-IN"/>
        </w:rPr>
        <w:t>Step 3: Critical value</w:t>
      </w:r>
      <w:r w:rsidRPr="00347339">
        <w:rPr>
          <w:lang w:val="en-IN"/>
        </w:rPr>
        <w:br/>
      </w:r>
      <w:proofErr w:type="spellStart"/>
      <w:r w:rsidRPr="00347339">
        <w:rPr>
          <w:lang w:val="en-IN"/>
        </w:rPr>
        <w:t>df</w:t>
      </w:r>
      <w:proofErr w:type="spellEnd"/>
      <w:r w:rsidRPr="00347339">
        <w:rPr>
          <w:lang w:val="en-IN"/>
        </w:rPr>
        <w:t xml:space="preserve"> = 8 → t</w:t>
      </w:r>
      <w:r w:rsidR="0041664A" w:rsidRPr="00347339">
        <w:rPr>
          <w:lang w:val="en-IN"/>
        </w:rPr>
        <w:t>₀. ₀</w:t>
      </w:r>
      <w:r w:rsidRPr="00347339">
        <w:rPr>
          <w:lang w:val="en-IN"/>
        </w:rPr>
        <w:t>₂₅ = 2.306</w:t>
      </w:r>
    </w:p>
    <w:p w14:paraId="2F6F8E97" w14:textId="77777777" w:rsidR="00347339" w:rsidRPr="00347339" w:rsidRDefault="00347339" w:rsidP="00347339">
      <w:pPr>
        <w:rPr>
          <w:lang w:val="en-IN"/>
        </w:rPr>
      </w:pPr>
      <w:r w:rsidRPr="00347339">
        <w:rPr>
          <w:b/>
          <w:bCs/>
          <w:lang w:val="en-IN"/>
        </w:rPr>
        <w:t>Decision:</w:t>
      </w:r>
      <w:r w:rsidRPr="00347339">
        <w:rPr>
          <w:lang w:val="en-IN"/>
        </w:rPr>
        <w:br/>
        <w:t xml:space="preserve">|t| &lt; 2.306 → </w:t>
      </w:r>
      <w:r w:rsidRPr="00347339">
        <w:rPr>
          <w:b/>
          <w:bCs/>
          <w:lang w:val="en-IN"/>
        </w:rPr>
        <w:t>Fail to reject H₀</w:t>
      </w:r>
    </w:p>
    <w:p w14:paraId="65BE0C0C" w14:textId="77777777" w:rsidR="00347339" w:rsidRPr="00347339" w:rsidRDefault="00347339" w:rsidP="00347339">
      <w:pPr>
        <w:rPr>
          <w:lang w:val="en-IN"/>
        </w:rPr>
      </w:pPr>
      <w:r w:rsidRPr="00347339">
        <w:rPr>
          <w:b/>
          <w:bCs/>
          <w:lang w:val="en-IN"/>
        </w:rPr>
        <w:t>Conclusion:</w:t>
      </w:r>
      <w:r w:rsidRPr="00347339">
        <w:rPr>
          <w:lang w:val="en-IN"/>
        </w:rPr>
        <w:br/>
        <w:t xml:space="preserve">There is </w:t>
      </w:r>
      <w:r w:rsidRPr="00347339">
        <w:rPr>
          <w:b/>
          <w:bCs/>
          <w:lang w:val="en-IN"/>
        </w:rPr>
        <w:t>not enough evidence</w:t>
      </w:r>
      <w:r w:rsidRPr="00347339">
        <w:rPr>
          <w:lang w:val="en-IN"/>
        </w:rPr>
        <w:t xml:space="preserve"> to reject the company’s claim.</w:t>
      </w:r>
    </w:p>
    <w:p w14:paraId="46E1165B" w14:textId="77777777" w:rsidR="0037244F" w:rsidRDefault="000802A9">
      <w:r>
        <w:t>Given: sample mean = 12, population mean = 10, s = 3, n = 9, α = 0.05</w:t>
      </w:r>
    </w:p>
    <w:p w14:paraId="44236D69" w14:textId="77777777" w:rsidR="0037244F" w:rsidRDefault="000802A9">
      <w:r>
        <w:t>t-statistic = 2.0000</w:t>
      </w:r>
    </w:p>
    <w:p w14:paraId="1E293282" w14:textId="77777777" w:rsidR="0037244F" w:rsidRDefault="000802A9">
      <w:r>
        <w:t>Degrees of freedom = 8</w:t>
      </w:r>
    </w:p>
    <w:p w14:paraId="2D836524" w14:textId="77777777" w:rsidR="0037244F" w:rsidRDefault="000802A9">
      <w:r>
        <w:t>p-value = 0.0805</w:t>
      </w:r>
    </w:p>
    <w:p w14:paraId="24CBED99" w14:textId="77777777" w:rsidR="0037244F" w:rsidRDefault="000802A9">
      <w:r>
        <w:t>Conclusion: Fail to reject H₀ (at α = 0.05)</w:t>
      </w:r>
    </w:p>
    <w:p w14:paraId="3E66C00D" w14:textId="77777777" w:rsidR="0037244F" w:rsidRDefault="000802A9">
      <w:pPr>
        <w:pStyle w:val="Heading1"/>
      </w:pPr>
      <w:r>
        <w:lastRenderedPageBreak/>
        <w:t>Question 6: Z-test vs t-test</w:t>
      </w:r>
    </w:p>
    <w:p w14:paraId="06E298C7" w14:textId="5135E40C" w:rsidR="0037244F" w:rsidRDefault="0041664A">
      <w:r w:rsidRPr="00347339">
        <w:rPr>
          <w:b/>
          <w:bCs/>
          <w:color w:val="EE0000"/>
          <w:sz w:val="32"/>
          <w:szCs w:val="32"/>
        </w:rPr>
        <w:t>Ans: -</w:t>
      </w:r>
      <w:r w:rsidR="000802A9">
        <w:t>Use Z-test when the population standard deviation is known and the sample size is large (n ≥ 30).</w:t>
      </w:r>
      <w:r w:rsidR="000802A9">
        <w:br/>
        <w:t>Use t-test when the population standard deviation is unknown and/or the sample size is small (n &lt; 30).</w:t>
      </w:r>
    </w:p>
    <w:p w14:paraId="3E0BCCE8" w14:textId="77777777" w:rsidR="0037244F" w:rsidRDefault="000802A9">
      <w:pPr>
        <w:pStyle w:val="Heading1"/>
      </w:pPr>
      <w:r>
        <w:t>Question 7: Paired t-test for Productivity</w:t>
      </w:r>
    </w:p>
    <w:p w14:paraId="65C0A61D" w14:textId="3F4FB3E3" w:rsidR="000802A9" w:rsidRPr="000802A9" w:rsidRDefault="0041664A" w:rsidP="000802A9">
      <w:pPr>
        <w:rPr>
          <w:lang w:val="en-IN"/>
        </w:rPr>
      </w:pPr>
      <w:r w:rsidRPr="000802A9">
        <w:rPr>
          <w:b/>
          <w:bCs/>
          <w:color w:val="EE0000"/>
          <w:sz w:val="32"/>
          <w:szCs w:val="32"/>
          <w:lang w:val="en-IN"/>
        </w:rPr>
        <w:t>Ans: -</w:t>
      </w:r>
      <w:r w:rsidR="000802A9">
        <w:rPr>
          <w:b/>
          <w:bCs/>
          <w:lang w:val="en-IN"/>
        </w:rPr>
        <w:t>T</w:t>
      </w:r>
      <w:r w:rsidR="000802A9" w:rsidRPr="000802A9">
        <w:rPr>
          <w:b/>
          <w:bCs/>
          <w:lang w:val="en-IN"/>
        </w:rPr>
        <w:t>est:</w:t>
      </w:r>
      <w:r w:rsidR="000802A9" w:rsidRPr="000802A9">
        <w:rPr>
          <w:lang w:val="en-IN"/>
        </w:rPr>
        <w:t xml:space="preserve"> </w:t>
      </w:r>
      <w:r w:rsidR="000802A9" w:rsidRPr="000802A9">
        <w:rPr>
          <w:b/>
          <w:bCs/>
          <w:lang w:val="en-IN"/>
        </w:rPr>
        <w:t>Paired t-test</w:t>
      </w:r>
    </w:p>
    <w:p w14:paraId="2AB18B77" w14:textId="77777777" w:rsidR="000802A9" w:rsidRPr="000802A9" w:rsidRDefault="000802A9" w:rsidP="000802A9">
      <w:pPr>
        <w:rPr>
          <w:lang w:val="en-IN"/>
        </w:rPr>
      </w:pPr>
      <w:r w:rsidRPr="000802A9">
        <w:rPr>
          <w:b/>
          <w:bCs/>
          <w:lang w:val="en-IN"/>
        </w:rPr>
        <w:t>Hypotheses:</w:t>
      </w:r>
      <w:r w:rsidRPr="000802A9">
        <w:rPr>
          <w:lang w:val="en-IN"/>
        </w:rPr>
        <w:br/>
        <w:t>H₀: μₐ − μᵦ = 0</w:t>
      </w:r>
      <w:r w:rsidRPr="000802A9">
        <w:rPr>
          <w:lang w:val="en-IN"/>
        </w:rPr>
        <w:br/>
        <w:t>H₁: μₐ − μᵦ &gt; 0</w:t>
      </w:r>
    </w:p>
    <w:p w14:paraId="78402167" w14:textId="77777777" w:rsidR="000802A9" w:rsidRPr="000802A9" w:rsidRDefault="000802A9" w:rsidP="000802A9">
      <w:pPr>
        <w:rPr>
          <w:lang w:val="en-IN"/>
        </w:rPr>
      </w:pPr>
      <w:r w:rsidRPr="000802A9">
        <w:rPr>
          <w:b/>
          <w:bCs/>
          <w:lang w:val="en-IN"/>
        </w:rPr>
        <w:t>Formula:</w:t>
      </w:r>
    </w:p>
    <w:p w14:paraId="4F4E7011" w14:textId="77777777" w:rsidR="000802A9" w:rsidRPr="000802A9" w:rsidRDefault="000802A9" w:rsidP="000802A9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IN"/>
                    </w:rPr>
                    <m:t>d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  <w:lang w:val="en-IN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0F2E1B90" w14:textId="77777777" w:rsidR="000802A9" w:rsidRPr="000802A9" w:rsidRDefault="000802A9" w:rsidP="000802A9">
      <w:pPr>
        <w:rPr>
          <w:lang w:val="en-IN"/>
        </w:rPr>
      </w:pPr>
      <w:r w:rsidRPr="000802A9">
        <w:rPr>
          <w:b/>
          <w:bCs/>
          <w:lang w:val="en-IN"/>
        </w:rPr>
        <w:t>Result:</w:t>
      </w:r>
      <w:r w:rsidRPr="000802A9">
        <w:rPr>
          <w:lang w:val="en-IN"/>
        </w:rPr>
        <w:br/>
        <w:t>Calculated t &gt; critical t</w:t>
      </w:r>
    </w:p>
    <w:p w14:paraId="76E41F8D" w14:textId="77777777" w:rsidR="000802A9" w:rsidRPr="000802A9" w:rsidRDefault="000802A9" w:rsidP="000802A9">
      <w:pPr>
        <w:rPr>
          <w:lang w:val="en-IN"/>
        </w:rPr>
      </w:pPr>
      <w:r w:rsidRPr="000802A9">
        <w:rPr>
          <w:b/>
          <w:bCs/>
          <w:lang w:val="en-IN"/>
        </w:rPr>
        <w:t>Conclusion:</w:t>
      </w:r>
      <w:r w:rsidRPr="000802A9">
        <w:rPr>
          <w:lang w:val="en-IN"/>
        </w:rPr>
        <w:br/>
      </w:r>
      <w:r w:rsidRPr="000802A9">
        <w:rPr>
          <w:b/>
          <w:bCs/>
          <w:lang w:val="en-IN"/>
        </w:rPr>
        <w:t>Reject H₀</w:t>
      </w:r>
      <w:r w:rsidRPr="000802A9">
        <w:rPr>
          <w:lang w:val="en-IN"/>
        </w:rPr>
        <w:t xml:space="preserve"> → Training </w:t>
      </w:r>
      <w:r w:rsidRPr="000802A9">
        <w:rPr>
          <w:b/>
          <w:bCs/>
          <w:lang w:val="en-IN"/>
        </w:rPr>
        <w:t>improved productivity</w:t>
      </w:r>
    </w:p>
    <w:p w14:paraId="289B65ED" w14:textId="77777777" w:rsidR="0037244F" w:rsidRDefault="000802A9">
      <w:r>
        <w:t>t-statistic = 4.1079</w:t>
      </w:r>
    </w:p>
    <w:p w14:paraId="6CA1F8C1" w14:textId="77777777" w:rsidR="0037244F" w:rsidRDefault="000802A9">
      <w:r>
        <w:t>p-value = 0.0093</w:t>
      </w:r>
    </w:p>
    <w:p w14:paraId="1CD10524" w14:textId="77777777" w:rsidR="0037244F" w:rsidRDefault="000802A9">
      <w:r>
        <w:t>Conclusion: Reject H₀ (at α = 0.05)</w:t>
      </w:r>
    </w:p>
    <w:p w14:paraId="19BF07D4" w14:textId="77777777" w:rsidR="0037244F" w:rsidRDefault="000802A9">
      <w:pPr>
        <w:pStyle w:val="Heading1"/>
      </w:pPr>
      <w:r>
        <w:t>Question 8: Chi-square Test for Independence</w:t>
      </w:r>
    </w:p>
    <w:p w14:paraId="509C0A02" w14:textId="29F5D5FB" w:rsidR="000802A9" w:rsidRPr="000802A9" w:rsidRDefault="0041664A" w:rsidP="000802A9">
      <w:pPr>
        <w:rPr>
          <w:b/>
          <w:bCs/>
          <w:sz w:val="26"/>
          <w:szCs w:val="26"/>
          <w:lang w:val="en-IN"/>
        </w:rPr>
      </w:pPr>
      <w:r w:rsidRPr="000802A9">
        <w:rPr>
          <w:b/>
          <w:bCs/>
          <w:color w:val="EE0000"/>
          <w:sz w:val="32"/>
          <w:szCs w:val="32"/>
        </w:rPr>
        <w:t>Ans: -</w:t>
      </w:r>
      <w:r w:rsidR="000802A9" w:rsidRPr="000802A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 xml:space="preserve"> </w:t>
      </w:r>
      <w:r w:rsidR="000802A9" w:rsidRPr="000802A9">
        <w:rPr>
          <w:b/>
          <w:bCs/>
          <w:sz w:val="26"/>
          <w:szCs w:val="26"/>
          <w:lang w:val="en-IN"/>
        </w:rPr>
        <w:t>Hypotheses:</w:t>
      </w:r>
      <w:r w:rsidR="000802A9" w:rsidRPr="000802A9">
        <w:rPr>
          <w:b/>
          <w:bCs/>
          <w:sz w:val="26"/>
          <w:szCs w:val="26"/>
          <w:lang w:val="en-IN"/>
        </w:rPr>
        <w:br/>
        <w:t>H₀: Product preference is independent of gender</w:t>
      </w:r>
      <w:r w:rsidR="000802A9" w:rsidRPr="000802A9">
        <w:rPr>
          <w:b/>
          <w:bCs/>
          <w:sz w:val="26"/>
          <w:szCs w:val="26"/>
          <w:lang w:val="en-IN"/>
        </w:rPr>
        <w:br/>
        <w:t>H₁: Product preference is dependent on gender</w:t>
      </w:r>
    </w:p>
    <w:p w14:paraId="0D38DF33" w14:textId="77777777" w:rsidR="000802A9" w:rsidRPr="000802A9" w:rsidRDefault="000802A9" w:rsidP="000802A9">
      <w:pPr>
        <w:rPr>
          <w:b/>
          <w:bCs/>
          <w:sz w:val="26"/>
          <w:szCs w:val="26"/>
          <w:lang w:val="en-IN"/>
        </w:rPr>
      </w:pPr>
      <w:r w:rsidRPr="000802A9">
        <w:rPr>
          <w:b/>
          <w:bCs/>
          <w:sz w:val="26"/>
          <w:szCs w:val="26"/>
          <w:lang w:val="en-IN"/>
        </w:rPr>
        <w:t>Expected frequency formula:</w:t>
      </w:r>
    </w:p>
    <w:p w14:paraId="59D74D4A" w14:textId="77777777" w:rsidR="000802A9" w:rsidRPr="000802A9" w:rsidRDefault="000802A9" w:rsidP="000802A9">
      <w:pPr>
        <w:rPr>
          <w:b/>
          <w:bCs/>
          <w:sz w:val="26"/>
          <w:szCs w:val="26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IN"/>
            </w:rPr>
            <m:t>E=</m:t>
          </m:r>
          <m:f>
            <m:f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val="en-IN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  <w:lang w:val="en-I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IN"/>
                    </w:rPr>
                    <m:t>Row</m:t>
                  </m:r>
                  <m:r>
                    <m:rPr>
                      <m:nor/>
                    </m:rPr>
                    <w:rPr>
                      <w:b/>
                      <w:bCs/>
                      <w:sz w:val="26"/>
                      <w:szCs w:val="26"/>
                      <w:lang w:val="en-IN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IN"/>
                    </w:rPr>
                    <m:t>Total)(Column</m:t>
                  </m:r>
                  <m:r>
                    <m:rPr>
                      <m:nor/>
                    </m:rPr>
                    <w:rPr>
                      <w:b/>
                      <w:bCs/>
                      <w:sz w:val="26"/>
                      <w:szCs w:val="26"/>
                      <w:lang w:val="en-IN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IN"/>
                    </w:rPr>
                    <m:t>Total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IN"/>
                </w:rPr>
                <m:t>Grand</m:t>
              </m:r>
              <m:r>
                <m:rPr>
                  <m:nor/>
                </m:rPr>
                <w:rPr>
                  <w:b/>
                  <w:bCs/>
                  <w:sz w:val="26"/>
                  <w:szCs w:val="26"/>
                  <w:lang w:val="en-IN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IN"/>
                </w:rPr>
                <m:t>Total</m:t>
              </m:r>
            </m:den>
          </m:f>
          <m:r>
            <m:rPr>
              <m:sty m:val="b"/>
            </m:rPr>
            <w:rPr>
              <w:sz w:val="26"/>
              <w:szCs w:val="26"/>
              <w:lang w:val="en-IN"/>
            </w:rPr>
            <w:br/>
          </m:r>
        </m:oMath>
      </m:oMathPara>
    </w:p>
    <w:p w14:paraId="33BCFEB4" w14:textId="77777777" w:rsidR="000802A9" w:rsidRPr="000802A9" w:rsidRDefault="000802A9" w:rsidP="000802A9">
      <w:pPr>
        <w:rPr>
          <w:b/>
          <w:bCs/>
          <w:sz w:val="26"/>
          <w:szCs w:val="26"/>
          <w:lang w:val="en-IN"/>
        </w:rPr>
      </w:pPr>
      <w:r w:rsidRPr="000802A9">
        <w:rPr>
          <w:b/>
          <w:bCs/>
          <w:sz w:val="26"/>
          <w:szCs w:val="26"/>
          <w:lang w:val="en-IN"/>
        </w:rPr>
        <w:lastRenderedPageBreak/>
        <w:t>Chi-square formula:</w:t>
      </w:r>
    </w:p>
    <w:p w14:paraId="74840BAA" w14:textId="77777777" w:rsidR="000802A9" w:rsidRPr="000802A9" w:rsidRDefault="00000000" w:rsidP="000802A9">
      <w:pPr>
        <w:rPr>
          <w:b/>
          <w:bCs/>
          <w:sz w:val="26"/>
          <w:szCs w:val="26"/>
          <w:lang w:val="en-IN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val="en-I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IN"/>
                </w:rPr>
                <m:t>χ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IN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IN"/>
            </w:rPr>
            <m:t>=∑</m:t>
          </m:r>
          <m:f>
            <m:f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val="en-IN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  <w:lang w:val="en-I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IN"/>
                    </w:rPr>
                    <m:t>O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IN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sz w:val="26"/>
                          <w:szCs w:val="26"/>
                          <w:lang w:val="en-IN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en-IN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en-IN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IN"/>
                </w:rPr>
                <m:t>E</m:t>
              </m:r>
            </m:den>
          </m:f>
          <m:r>
            <m:rPr>
              <m:sty m:val="b"/>
            </m:rPr>
            <w:rPr>
              <w:sz w:val="26"/>
              <w:szCs w:val="26"/>
              <w:lang w:val="en-IN"/>
            </w:rPr>
            <w:br/>
          </m:r>
        </m:oMath>
      </m:oMathPara>
    </w:p>
    <w:p w14:paraId="08C07584" w14:textId="77777777" w:rsidR="000802A9" w:rsidRPr="000802A9" w:rsidRDefault="000802A9" w:rsidP="000802A9">
      <w:pPr>
        <w:rPr>
          <w:b/>
          <w:bCs/>
          <w:sz w:val="26"/>
          <w:szCs w:val="26"/>
          <w:lang w:val="en-IN"/>
        </w:rPr>
      </w:pPr>
      <w:r w:rsidRPr="000802A9">
        <w:rPr>
          <w:b/>
          <w:bCs/>
          <w:sz w:val="26"/>
          <w:szCs w:val="26"/>
          <w:lang w:val="en-IN"/>
        </w:rPr>
        <w:t>Decision:</w:t>
      </w:r>
      <w:r w:rsidRPr="000802A9">
        <w:rPr>
          <w:b/>
          <w:bCs/>
          <w:sz w:val="26"/>
          <w:szCs w:val="26"/>
          <w:lang w:val="en-IN"/>
        </w:rPr>
        <w:br/>
        <w:t>χ² (calculated) &gt; χ² (critical)</w:t>
      </w:r>
    </w:p>
    <w:p w14:paraId="5A690D10" w14:textId="77777777" w:rsidR="000802A9" w:rsidRPr="000802A9" w:rsidRDefault="000802A9" w:rsidP="000802A9">
      <w:pPr>
        <w:rPr>
          <w:b/>
          <w:bCs/>
          <w:sz w:val="26"/>
          <w:szCs w:val="26"/>
          <w:lang w:val="en-IN"/>
        </w:rPr>
      </w:pPr>
      <w:r w:rsidRPr="000802A9">
        <w:rPr>
          <w:b/>
          <w:bCs/>
          <w:sz w:val="26"/>
          <w:szCs w:val="26"/>
          <w:lang w:val="en-IN"/>
        </w:rPr>
        <w:t>Conclusion:</w:t>
      </w:r>
      <w:r w:rsidRPr="000802A9">
        <w:rPr>
          <w:b/>
          <w:bCs/>
          <w:sz w:val="26"/>
          <w:szCs w:val="26"/>
          <w:lang w:val="en-IN"/>
        </w:rPr>
        <w:br/>
        <w:t>Reject H₀ → Product preference depends on gender</w:t>
      </w:r>
    </w:p>
    <w:p w14:paraId="0B26FCED" w14:textId="77777777" w:rsidR="0037244F" w:rsidRPr="000802A9" w:rsidRDefault="000802A9">
      <w:pPr>
        <w:rPr>
          <w:b/>
          <w:bCs/>
          <w:sz w:val="26"/>
          <w:szCs w:val="26"/>
        </w:rPr>
      </w:pPr>
      <w:r w:rsidRPr="000802A9">
        <w:rPr>
          <w:b/>
          <w:bCs/>
          <w:sz w:val="26"/>
          <w:szCs w:val="26"/>
        </w:rPr>
        <w:t>Chi-square statistic = 15.0417</w:t>
      </w:r>
    </w:p>
    <w:p w14:paraId="71C1C8F7" w14:textId="77777777" w:rsidR="0037244F" w:rsidRPr="000802A9" w:rsidRDefault="000802A9">
      <w:pPr>
        <w:rPr>
          <w:b/>
          <w:bCs/>
          <w:sz w:val="26"/>
          <w:szCs w:val="26"/>
        </w:rPr>
      </w:pPr>
      <w:r w:rsidRPr="000802A9">
        <w:rPr>
          <w:b/>
          <w:bCs/>
          <w:sz w:val="26"/>
          <w:szCs w:val="26"/>
        </w:rPr>
        <w:t>Degrees of freedom = 1</w:t>
      </w:r>
    </w:p>
    <w:p w14:paraId="3247A6C4" w14:textId="77777777" w:rsidR="0037244F" w:rsidRPr="000802A9" w:rsidRDefault="000802A9">
      <w:pPr>
        <w:rPr>
          <w:b/>
          <w:bCs/>
          <w:sz w:val="26"/>
          <w:szCs w:val="26"/>
        </w:rPr>
      </w:pPr>
      <w:r w:rsidRPr="000802A9">
        <w:rPr>
          <w:b/>
          <w:bCs/>
          <w:sz w:val="26"/>
          <w:szCs w:val="26"/>
        </w:rPr>
        <w:t>p-value = 0.0001</w:t>
      </w:r>
    </w:p>
    <w:p w14:paraId="01D56A93" w14:textId="77777777" w:rsidR="0037244F" w:rsidRPr="000802A9" w:rsidRDefault="000802A9">
      <w:pPr>
        <w:rPr>
          <w:b/>
          <w:bCs/>
          <w:sz w:val="26"/>
          <w:szCs w:val="26"/>
        </w:rPr>
      </w:pPr>
      <w:r w:rsidRPr="000802A9">
        <w:rPr>
          <w:b/>
          <w:bCs/>
          <w:sz w:val="26"/>
          <w:szCs w:val="26"/>
        </w:rPr>
        <w:t>Conclusion: Reject H₀ (at α = 0.05)</w:t>
      </w:r>
    </w:p>
    <w:sectPr w:rsidR="0037244F" w:rsidRPr="000802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275B8" w14:textId="77777777" w:rsidR="006F5BDE" w:rsidRDefault="006F5BDE" w:rsidP="000802A9">
      <w:pPr>
        <w:spacing w:after="0" w:line="240" w:lineRule="auto"/>
      </w:pPr>
      <w:r>
        <w:separator/>
      </w:r>
    </w:p>
  </w:endnote>
  <w:endnote w:type="continuationSeparator" w:id="0">
    <w:p w14:paraId="27C753F4" w14:textId="77777777" w:rsidR="006F5BDE" w:rsidRDefault="006F5BDE" w:rsidP="00080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A0F1E" w14:textId="77777777" w:rsidR="006F5BDE" w:rsidRDefault="006F5BDE" w:rsidP="000802A9">
      <w:pPr>
        <w:spacing w:after="0" w:line="240" w:lineRule="auto"/>
      </w:pPr>
      <w:r>
        <w:separator/>
      </w:r>
    </w:p>
  </w:footnote>
  <w:footnote w:type="continuationSeparator" w:id="0">
    <w:p w14:paraId="465CE76A" w14:textId="77777777" w:rsidR="006F5BDE" w:rsidRDefault="006F5BDE" w:rsidP="00080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260B75"/>
    <w:multiLevelType w:val="multilevel"/>
    <w:tmpl w:val="8662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80393">
    <w:abstractNumId w:val="8"/>
  </w:num>
  <w:num w:numId="2" w16cid:durableId="1049649757">
    <w:abstractNumId w:val="6"/>
  </w:num>
  <w:num w:numId="3" w16cid:durableId="1135565111">
    <w:abstractNumId w:val="5"/>
  </w:num>
  <w:num w:numId="4" w16cid:durableId="100301660">
    <w:abstractNumId w:val="4"/>
  </w:num>
  <w:num w:numId="5" w16cid:durableId="2027558798">
    <w:abstractNumId w:val="7"/>
  </w:num>
  <w:num w:numId="6" w16cid:durableId="2092849126">
    <w:abstractNumId w:val="3"/>
  </w:num>
  <w:num w:numId="7" w16cid:durableId="1449549697">
    <w:abstractNumId w:val="2"/>
  </w:num>
  <w:num w:numId="8" w16cid:durableId="603728581">
    <w:abstractNumId w:val="1"/>
  </w:num>
  <w:num w:numId="9" w16cid:durableId="1402558321">
    <w:abstractNumId w:val="0"/>
  </w:num>
  <w:num w:numId="10" w16cid:durableId="8119447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2A9"/>
    <w:rsid w:val="0015074B"/>
    <w:rsid w:val="0029639D"/>
    <w:rsid w:val="00326F90"/>
    <w:rsid w:val="00347339"/>
    <w:rsid w:val="0037244F"/>
    <w:rsid w:val="0041664A"/>
    <w:rsid w:val="006F5BDE"/>
    <w:rsid w:val="00A8120D"/>
    <w:rsid w:val="00AA1D8D"/>
    <w:rsid w:val="00B47730"/>
    <w:rsid w:val="00CB0664"/>
    <w:rsid w:val="00EA22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409269"/>
  <w14:defaultImageDpi w14:val="300"/>
  <w15:docId w15:val="{95563740-8CE6-4BEA-85E0-9EA80B3C8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473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Raushan Raj</cp:lastModifiedBy>
  <cp:revision>4</cp:revision>
  <dcterms:created xsi:type="dcterms:W3CDTF">2026-01-27T19:22:00Z</dcterms:created>
  <dcterms:modified xsi:type="dcterms:W3CDTF">2026-02-03T13:30:00Z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9bf3f042-a018-4d29-a366-0bf03d7b0772</vt:lpwstr>
  </property>
</Properties>
</file>